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Power BI Basics Assignment – Detailed Solutions</w:t>
      </w:r>
    </w:p>
    <w:p>
      <w:r>
        <w:t>This document provides detailed answers to all questions from the Power BI Basics Assignment. Each answer explains the concepts deeply for better understanding of Power BI, data analysis, Power Query, reporting, and business intelligence workflows.</w:t>
      </w:r>
    </w:p>
    <w:p>
      <w:pPr>
        <w:pStyle w:val="Heading2"/>
      </w:pPr>
      <w:r>
        <w:t>Question 1 : What is Power BI and why is it used in businesses?</w:t>
      </w:r>
    </w:p>
    <w:p>
      <w:r>
        <w:t xml:space="preserve">Power BI is a Business Intelligence (BI) and Data Visualization tool developed by Microsoft. </w:t>
        <w:br/>
        <w:t>It is used to collect, transform, analyze, and visualize data from different sources in the form of reports and dashboards.</w:t>
        <w:br/>
        <w:br/>
        <w:t>Power BI helps businesses convert raw data into meaningful insights so that management can make informed decisions.</w:t>
        <w:br/>
        <w:br/>
        <w:t>Why businesses use Power BI:</w:t>
        <w:br/>
        <w:br/>
        <w:t>1. Data Visualization</w:t>
        <w:br/>
        <w:t xml:space="preserve">   - Power BI converts complex data into charts, graphs, maps, KPIs, and dashboards.</w:t>
        <w:br/>
        <w:t xml:space="preserve">   - This makes data easier to understand.</w:t>
        <w:br/>
        <w:br/>
        <w:t>2. Better Decision Making</w:t>
        <w:br/>
        <w:t xml:space="preserve">   - Businesses can analyze trends, sales performance, customer behavior, and financial data.</w:t>
        <w:br/>
        <w:t xml:space="preserve">   - Managers can make faster and smarter decisions.</w:t>
        <w:br/>
        <w:br/>
        <w:t>3. Real-Time Monitoring</w:t>
        <w:br/>
        <w:t xml:space="preserve">   - Power BI supports real-time dashboards.</w:t>
        <w:br/>
        <w:t xml:space="preserve">   - Businesses can track live performance metrics instantly.</w:t>
        <w:br/>
        <w:br/>
        <w:t>4. Integration with Multiple Sources</w:t>
        <w:br/>
        <w:t xml:space="preserve">   - It can connect with Excel, SQL Server, Oracle, MySQL, Google Analytics, Azure, and many more.</w:t>
        <w:br/>
        <w:br/>
        <w:t>5. Data Cleaning and Transformation</w:t>
        <w:br/>
        <w:t xml:space="preserve">   - Power Query allows cleaning and shaping data before analysis.</w:t>
        <w:br/>
        <w:br/>
        <w:t>6. Interactive Reports</w:t>
        <w:br/>
        <w:t xml:space="preserve">   - Users can filter, drill down, and interact with reports dynamically.</w:t>
        <w:br/>
        <w:br/>
        <w:t>7. Automation</w:t>
        <w:br/>
        <w:t xml:space="preserve">   - Scheduled refreshes automatically update reports with new data.</w:t>
        <w:br/>
        <w:br/>
        <w:t>8. Cloud Accessibility</w:t>
        <w:br/>
        <w:t xml:space="preserve">   - Reports can be shared online using Power BI Service.</w:t>
        <w:br/>
        <w:br/>
        <w:t>Example:</w:t>
        <w:br/>
        <w:t>A retail company can use Power BI to analyze:</w:t>
        <w:br/>
        <w:t>- Total sales</w:t>
        <w:br/>
        <w:t>- Best-selling products</w:t>
        <w:br/>
        <w:t>- Monthly revenue</w:t>
        <w:br/>
        <w:t>- Regional performance</w:t>
        <w:br/>
        <w:t>- Customer purchasing trends</w:t>
      </w:r>
    </w:p>
    <w:p>
      <w:pPr>
        <w:pStyle w:val="Heading2"/>
      </w:pPr>
      <w:r>
        <w:t>Question 2 : Name and explain the three main components of Power BI.</w:t>
      </w:r>
    </w:p>
    <w:p>
      <w:r>
        <w:t>The three main components of Power BI are:</w:t>
        <w:br/>
        <w:br/>
        <w:t>1. Power BI Desktop</w:t>
        <w:br/>
        <w:t>--------------------------------</w:t>
        <w:br/>
        <w:t>Power BI Desktop is a Windows application used for:</w:t>
        <w:br/>
        <w:t>- Connecting to data sources</w:t>
        <w:br/>
        <w:t>- Cleaning and transforming data</w:t>
        <w:br/>
        <w:t>- Creating reports and dashboards</w:t>
        <w:br/>
        <w:t>- Building data models</w:t>
        <w:br/>
        <w:br/>
        <w:t>Features:</w:t>
        <w:br/>
        <w:t>- Drag-and-drop report creation</w:t>
        <w:br/>
        <w:t>- Power Query Editor</w:t>
        <w:br/>
        <w:t>- DAX calculations</w:t>
        <w:br/>
        <w:t>- Relationship management</w:t>
        <w:br/>
        <w:br/>
        <w:t>Purpose:</w:t>
        <w:br/>
        <w:t>It is mainly used by report developers and data analysts.</w:t>
        <w:br/>
        <w:br/>
        <w:t>2. Power BI Service</w:t>
        <w:br/>
        <w:t>--------------------------------</w:t>
        <w:br/>
        <w:t>Power BI Service is a cloud-based online platform.</w:t>
        <w:br/>
        <w:br/>
        <w:t>Functions:</w:t>
        <w:br/>
        <w:t>- Publish reports online</w:t>
        <w:br/>
        <w:t>- Share dashboards with users</w:t>
        <w:br/>
        <w:t>- Schedule automatic data refresh</w:t>
        <w:br/>
        <w:t>- Collaborate with teams</w:t>
        <w:br/>
        <w:br/>
        <w:t>Purpose:</w:t>
        <w:br/>
        <w:t>Used for report sharing, collaboration, and cloud accessibility.</w:t>
        <w:br/>
        <w:br/>
        <w:t>3. Power BI Mobile</w:t>
        <w:br/>
        <w:t>--------------------------------</w:t>
        <w:br/>
        <w:t>Power BI Mobile is the mobile application available for Android and iOS.</w:t>
        <w:br/>
        <w:br/>
        <w:t>Functions:</w:t>
        <w:br/>
        <w:t>- View dashboards on mobile devices</w:t>
        <w:br/>
        <w:t>- Access reports anywhere</w:t>
        <w:br/>
        <w:t>- Receive notifications and alerts</w:t>
        <w:br/>
        <w:br/>
        <w:t>Purpose:</w:t>
        <w:br/>
        <w:t>Provides business insights on smartphones and tablets.</w:t>
        <w:br/>
        <w:br/>
        <w:t>Together, these three components create a complete Business Intelligence ecosystem.</w:t>
      </w:r>
    </w:p>
    <w:p>
      <w:pPr>
        <w:pStyle w:val="Heading2"/>
      </w:pPr>
      <w:r>
        <w:t>Question 3 : Explain the Power BI workflow.</w:t>
      </w:r>
    </w:p>
    <w:p>
      <w:r>
        <w:t>The Power BI workflow explains the complete process of converting raw data into meaningful business insights.</w:t>
        <w:br/>
        <w:br/>
        <w:t>Step 1: Connect to Data Sources</w:t>
        <w:br/>
        <w:t>--------------------------------</w:t>
        <w:br/>
        <w:t>Power BI connects with:</w:t>
        <w:br/>
        <w:t>- Excel</w:t>
        <w:br/>
        <w:t>- SQL databases</w:t>
        <w:br/>
        <w:t>- CSV files</w:t>
        <w:br/>
        <w:t>- Cloud services</w:t>
        <w:br/>
        <w:t>- APIs</w:t>
        <w:br/>
        <w:br/>
        <w:t>Purpose:</w:t>
        <w:br/>
        <w:t>To collect raw business data.</w:t>
        <w:br/>
        <w:br/>
        <w:t>Step 2: Data Cleaning and Transformation</w:t>
        <w:br/>
        <w:t>--------------------------------</w:t>
        <w:br/>
        <w:t>Performed using Power Query.</w:t>
        <w:br/>
        <w:br/>
        <w:t>Tasks include:</w:t>
        <w:br/>
        <w:t>- Removing duplicates</w:t>
        <w:br/>
        <w:t>- Handling missing values</w:t>
        <w:br/>
        <w:t>- Splitting columns</w:t>
        <w:br/>
        <w:t>- Changing data types</w:t>
        <w:br/>
        <w:t>- Filtering unnecessary data</w:t>
        <w:br/>
        <w:br/>
        <w:t>Purpose:</w:t>
        <w:br/>
        <w:t>To prepare high-quality clean data.</w:t>
        <w:br/>
        <w:br/>
        <w:t>Step 3: Data Modeling</w:t>
        <w:br/>
        <w:t>--------------------------------</w:t>
        <w:br/>
        <w:t>Relationships are created between tables.</w:t>
        <w:br/>
        <w:br/>
        <w:t>Activities:</w:t>
        <w:br/>
        <w:t>- Creating relationships</w:t>
        <w:br/>
        <w:t>- Defining primary and foreign keys</w:t>
        <w:br/>
        <w:t>- Creating calculated columns</w:t>
        <w:br/>
        <w:t>- Writing DAX formulas</w:t>
        <w:br/>
        <w:br/>
        <w:t>Purpose:</w:t>
        <w:br/>
        <w:t>To organize data efficiently for analysis.</w:t>
        <w:br/>
        <w:br/>
        <w:t>Step 4: Report Creation</w:t>
        <w:br/>
        <w:t>--------------------------------</w:t>
        <w:br/>
        <w:t>Visualizations are created such as:</w:t>
        <w:br/>
        <w:t>- Bar charts</w:t>
        <w:br/>
        <w:t>- Pie charts</w:t>
        <w:br/>
        <w:t>- Tables</w:t>
        <w:br/>
        <w:t>- KPIs</w:t>
        <w:br/>
        <w:t>- Maps</w:t>
        <w:br/>
        <w:br/>
        <w:t>Purpose:</w:t>
        <w:br/>
        <w:t>To present information visually.</w:t>
        <w:br/>
        <w:br/>
        <w:t>Step 5: Dashboard Creation</w:t>
        <w:br/>
        <w:t>--------------------------------</w:t>
        <w:br/>
        <w:t>Multiple report visuals are combined into dashboards.</w:t>
        <w:br/>
        <w:br/>
        <w:t>Purpose:</w:t>
        <w:br/>
        <w:t>To provide a summarized business overview.</w:t>
        <w:br/>
        <w:br/>
        <w:t>Step 6: Publish Reports</w:t>
        <w:br/>
        <w:t>--------------------------------</w:t>
        <w:br/>
        <w:t>Reports are published to Power BI Service.</w:t>
        <w:br/>
        <w:br/>
        <w:t>Purpose:</w:t>
        <w:br/>
        <w:t>To share reports online.</w:t>
        <w:br/>
        <w:br/>
        <w:t>Step 7: Sharing and Collaboration</w:t>
        <w:br/>
        <w:t>--------------------------------</w:t>
        <w:br/>
        <w:t>Reports are shared with:</w:t>
        <w:br/>
        <w:t>- Managers</w:t>
        <w:br/>
        <w:t>- Teams</w:t>
        <w:br/>
        <w:t>- Stakeholders</w:t>
        <w:br/>
        <w:br/>
        <w:t>Purpose:</w:t>
        <w:br/>
        <w:t>To support collaborative decision-making.</w:t>
        <w:br/>
        <w:br/>
        <w:t>Step 8: Scheduled Refresh</w:t>
        <w:br/>
        <w:t>--------------------------------</w:t>
        <w:br/>
        <w:t>Power BI automatically refreshes data periodically.</w:t>
        <w:br/>
        <w:br/>
        <w:t>Purpose:</w:t>
        <w:br/>
        <w:t>To keep reports updated with latest information.</w:t>
      </w:r>
    </w:p>
    <w:p>
      <w:pPr>
        <w:pStyle w:val="Heading2"/>
      </w:pPr>
      <w:r>
        <w:t>Question 4 : List any four data cleaning tasks that can be performed in Power Query.</w:t>
      </w:r>
    </w:p>
    <w:p>
      <w:r>
        <w:t>Power Query is used to clean and transform raw data before analysis.</w:t>
        <w:br/>
        <w:br/>
        <w:t>Four important data cleaning tasks are:</w:t>
        <w:br/>
        <w:br/>
        <w:t>1. Remove Duplicate Records</w:t>
        <w:br/>
        <w:t>--------------------------------</w:t>
        <w:br/>
        <w:t>Duplicate rows can be removed to avoid repeated values.</w:t>
        <w:br/>
        <w:br/>
        <w:t>Example:</w:t>
        <w:br/>
        <w:t>If customer data appears multiple times, duplicates can distort analysis.</w:t>
        <w:br/>
        <w:br/>
        <w:t>2. Handle Missing Values</w:t>
        <w:br/>
        <w:t>--------------------------------</w:t>
        <w:br/>
        <w:t>Null or blank values can be:</w:t>
        <w:br/>
        <w:t>- Replaced</w:t>
        <w:br/>
        <w:t>- Removed</w:t>
        <w:br/>
        <w:t>- Filled with default values</w:t>
        <w:br/>
        <w:br/>
        <w:t>Purpose:</w:t>
        <w:br/>
        <w:t>Ensures accurate calculations.</w:t>
        <w:br/>
        <w:br/>
        <w:t>3. Change Data Types</w:t>
        <w:br/>
        <w:t>--------------------------------</w:t>
        <w:br/>
        <w:t>Columns can be converted into:</w:t>
        <w:br/>
        <w:t>- Text</w:t>
        <w:br/>
        <w:t>- Number</w:t>
        <w:br/>
        <w:t>- Date</w:t>
        <w:br/>
        <w:t>- Currency</w:t>
        <w:br/>
        <w:br/>
        <w:t>Purpose:</w:t>
        <w:br/>
        <w:t>Correct data types improve analysis accuracy.</w:t>
        <w:br/>
        <w:br/>
        <w:t>4. Split or Merge Columns</w:t>
        <w:br/>
        <w:t>--------------------------------</w:t>
        <w:br/>
        <w:t>A column can be divided into multiple parts.</w:t>
        <w:br/>
        <w:br/>
        <w:t>Example:</w:t>
        <w:br/>
        <w:t>"Rahul Sharma" → First Name = Rahul, Last Name = Sharma</w:t>
        <w:br/>
        <w:br/>
        <w:t>Additional tasks:</w:t>
        <w:br/>
        <w:t>- Rename columns</w:t>
        <w:br/>
        <w:t>- Filter rows</w:t>
        <w:br/>
        <w:t>- Remove errors</w:t>
        <w:br/>
        <w:t>- Format text</w:t>
        <w:br/>
        <w:t>- Trim spaces</w:t>
        <w:br/>
        <w:t>- Replace values</w:t>
      </w:r>
    </w:p>
    <w:p>
      <w:pPr>
        <w:pStyle w:val="Heading2"/>
      </w:pPr>
      <w:r>
        <w:t>Question 5 : Write step by step instructions to load the above dataset.</w:t>
      </w:r>
    </w:p>
    <w:p>
      <w:r>
        <w:t>Steps to load a dataset into Power BI:</w:t>
        <w:br/>
        <w:br/>
        <w:t>Step 1:</w:t>
        <w:br/>
        <w:t>Open Power BI Desktop.</w:t>
        <w:br/>
        <w:br/>
        <w:t>Step 2:</w:t>
        <w:br/>
        <w:t>Click on Home → Get Data.</w:t>
        <w:br/>
        <w:br/>
        <w:t>Step 3:</w:t>
        <w:br/>
        <w:t>Select the data source type:</w:t>
        <w:br/>
        <w:t>- Excel</w:t>
        <w:br/>
        <w:t>- CSV</w:t>
        <w:br/>
        <w:t>- SQL Server</w:t>
        <w:br/>
        <w:t>- Text file</w:t>
        <w:br/>
        <w:t>etc.</w:t>
        <w:br/>
        <w:br/>
        <w:t>Step 4:</w:t>
        <w:br/>
        <w:t>Browse and select the dataset file.</w:t>
        <w:br/>
        <w:br/>
        <w:t>Step 5:</w:t>
        <w:br/>
        <w:t>Click Open.</w:t>
        <w:br/>
        <w:br/>
        <w:t>Step 6:</w:t>
        <w:br/>
        <w:t>A Navigator window will appear showing available tables/sheets.</w:t>
        <w:br/>
        <w:br/>
        <w:t>Step 7:</w:t>
        <w:br/>
        <w:t>Select the required table or sheet.</w:t>
        <w:br/>
        <w:br/>
        <w:t>Step 8:</w:t>
        <w:br/>
        <w:t>Click:</w:t>
        <w:br/>
        <w:t>- Load → directly load data</w:t>
        <w:br/>
        <w:t>OR</w:t>
        <w:br/>
        <w:t>- Transform Data → clean data before loading</w:t>
        <w:br/>
        <w:br/>
        <w:t>Step 9:</w:t>
        <w:br/>
        <w:t>If Transform Data is selected:</w:t>
        <w:br/>
        <w:t>- Open Power Query Editor</w:t>
        <w:br/>
        <w:t>- Perform cleaning tasks</w:t>
        <w:br/>
        <w:t>- Click Close &amp; Apply</w:t>
        <w:br/>
        <w:br/>
        <w:t>Step 10:</w:t>
        <w:br/>
        <w:t>The dataset will load into Power BI.</w:t>
        <w:br/>
        <w:br/>
        <w:t>Step 11:</w:t>
        <w:br/>
        <w:t>Open Report View to create visualizations.</w:t>
        <w:br/>
        <w:br/>
        <w:t>Purpose:</w:t>
        <w:br/>
        <w:t>This process imports and prepares data for business analysis and reporting.</w:t>
      </w:r>
    </w:p>
    <w:p>
      <w:pPr>
        <w:pStyle w:val="Heading2"/>
      </w:pPr>
      <w:r>
        <w:t>Question 6 : Define Data View, Report View, and Model View. Explain the purpose of each view.</w:t>
      </w:r>
    </w:p>
    <w:p>
      <w:r>
        <w:t>1. Data View</w:t>
        <w:br/>
        <w:t>--------------------------------</w:t>
        <w:br/>
        <w:t>Data View displays data in tabular form.</w:t>
        <w:br/>
        <w:br/>
        <w:t>Purpose:</w:t>
        <w:br/>
        <w:t>- View imported data</w:t>
        <w:br/>
        <w:t>- Check records and columns</w:t>
        <w:br/>
        <w:t>- Create calculated columns</w:t>
        <w:br/>
        <w:t>- Verify cleaned data</w:t>
        <w:br/>
        <w:br/>
        <w:t>Example:</w:t>
        <w:br/>
        <w:t>Viewing customer or sales tables directly.</w:t>
        <w:br/>
        <w:br/>
        <w:t>2. Report View</w:t>
        <w:br/>
        <w:t>--------------------------------</w:t>
        <w:br/>
        <w:t>Report View is used to create visual reports and dashboards.</w:t>
        <w:br/>
        <w:br/>
        <w:t>Purpose:</w:t>
        <w:br/>
        <w:t>- Create charts and graphs</w:t>
        <w:br/>
        <w:t>- Build KPIs</w:t>
        <w:br/>
        <w:t>- Design dashboards</w:t>
        <w:br/>
        <w:t>- Add filters and slicers</w:t>
        <w:br/>
        <w:br/>
        <w:t>Example:</w:t>
        <w:br/>
        <w:t>Creating a sales performance dashboard.</w:t>
        <w:br/>
        <w:br/>
        <w:t>3. Model View</w:t>
        <w:br/>
        <w:t>--------------------------------</w:t>
        <w:br/>
        <w:t>Model View shows relationships between tables.</w:t>
        <w:br/>
        <w:br/>
        <w:t>Purpose:</w:t>
        <w:br/>
        <w:t>- Create table relationships</w:t>
        <w:br/>
        <w:t>- Manage primary and foreign keys</w:t>
        <w:br/>
        <w:t>- Design data models</w:t>
        <w:br/>
        <w:t>- Optimize data structure</w:t>
        <w:br/>
        <w:br/>
        <w:t>Example:</w:t>
        <w:br/>
        <w:t>Connecting Customer table with Sales table using Customer_ID.</w:t>
        <w:br/>
        <w:br/>
        <w:t>Importance:</w:t>
        <w:br/>
        <w:t>All three views work together for complete data analysis and reporting.</w:t>
      </w:r>
    </w:p>
    <w:p>
      <w:pPr>
        <w:pStyle w:val="Heading2"/>
      </w:pPr>
      <w:r>
        <w:t>Question 7 : Discuss the different data sources that Power BI supports.</w:t>
      </w:r>
    </w:p>
    <w:p>
      <w:r>
        <w:t>Power BI supports a large variety of data sources.</w:t>
        <w:br/>
        <w:br/>
        <w:t>1. File-Based Sources</w:t>
        <w:br/>
        <w:t>--------------------------------</w:t>
        <w:br/>
        <w:t>Examples:</w:t>
        <w:br/>
        <w:t>- Excel</w:t>
        <w:br/>
        <w:t>- CSV</w:t>
        <w:br/>
        <w:t>- XML</w:t>
        <w:br/>
        <w:t>- JSON</w:t>
        <w:br/>
        <w:t>- PDF</w:t>
        <w:br/>
        <w:br/>
        <w:t>Purpose:</w:t>
        <w:br/>
        <w:t>Import offline files for analysis.</w:t>
        <w:br/>
        <w:br/>
        <w:t>2. Database Sources</w:t>
        <w:br/>
        <w:t>--------------------------------</w:t>
        <w:br/>
        <w:t>Examples:</w:t>
        <w:br/>
        <w:t>- SQL Server</w:t>
        <w:br/>
        <w:t>- MySQL</w:t>
        <w:br/>
        <w:t>- Oracle</w:t>
        <w:br/>
        <w:t>- PostgreSQL</w:t>
        <w:br/>
        <w:t>- MongoDB</w:t>
        <w:br/>
        <w:br/>
        <w:t>Purpose:</w:t>
        <w:br/>
        <w:t>Analyze enterprise-level databases.</w:t>
        <w:br/>
        <w:br/>
        <w:t>3. Cloud-Based Sources</w:t>
        <w:br/>
        <w:t>--------------------------------</w:t>
        <w:br/>
        <w:t>Examples:</w:t>
        <w:br/>
        <w:t>- Azure</w:t>
        <w:br/>
        <w:t>- Google Analytics</w:t>
        <w:br/>
        <w:t>- Salesforce</w:t>
        <w:br/>
        <w:t>- SharePoint</w:t>
        <w:br/>
        <w:t>- OneDrive</w:t>
        <w:br/>
        <w:br/>
        <w:t>Purpose:</w:t>
        <w:br/>
        <w:t>Access cloud-hosted business data.</w:t>
        <w:br/>
        <w:br/>
        <w:t>4. Web and API Sources</w:t>
        <w:br/>
        <w:t>--------------------------------</w:t>
        <w:br/>
        <w:t>Examples:</w:t>
        <w:br/>
        <w:t>- Web pages</w:t>
        <w:br/>
        <w:t>- REST APIs</w:t>
        <w:br/>
        <w:br/>
        <w:t>Purpose:</w:t>
        <w:br/>
        <w:t>Fetch live online data.</w:t>
        <w:br/>
        <w:br/>
        <w:t>5. Big Data Sources</w:t>
        <w:br/>
        <w:t>--------------------------------</w:t>
        <w:br/>
        <w:t>Examples:</w:t>
        <w:br/>
        <w:t>- Hadoop</w:t>
        <w:br/>
        <w:t>- Spark</w:t>
        <w:br/>
        <w:br/>
        <w:t>Purpose:</w:t>
        <w:br/>
        <w:t>Analyze very large datasets.</w:t>
        <w:br/>
        <w:br/>
        <w:t>6. Power Platform Sources</w:t>
        <w:br/>
        <w:t>--------------------------------</w:t>
        <w:br/>
        <w:t>Examples:</w:t>
        <w:br/>
        <w:t>- Power Apps</w:t>
        <w:br/>
        <w:t>- Power Automate</w:t>
        <w:br/>
        <w:br/>
        <w:t>Purpose:</w:t>
        <w:br/>
        <w:t>Integrate Microsoft ecosystem applications.</w:t>
        <w:br/>
        <w:br/>
        <w:t>Benefits of multiple data source support:</w:t>
        <w:br/>
        <w:t>- Centralized reporting</w:t>
        <w:br/>
        <w:t>- Unified analytics</w:t>
        <w:br/>
        <w:t>- Real-time insights</w:t>
        <w:br/>
        <w:t>- Better business intelligence</w:t>
      </w:r>
    </w:p>
    <w:p>
      <w:pPr>
        <w:pStyle w:val="Heading2"/>
      </w:pPr>
      <w:r>
        <w:t>Question 8 : Split Owner Name to create two new columns as First Name and Last Name</w:t>
      </w:r>
    </w:p>
    <w:p>
      <w:r>
        <w:t>Steps to split Owner Name column in Power Query:</w:t>
        <w:br/>
        <w:br/>
        <w:t>Step 1:</w:t>
        <w:br/>
        <w:t>Load the Real_Estate dataset into Power BI.</w:t>
        <w:br/>
        <w:br/>
        <w:t>Step 2:</w:t>
        <w:br/>
        <w:t>Click Transform Data to open Power Query Editor.</w:t>
        <w:br/>
        <w:br/>
        <w:t>Step 3:</w:t>
        <w:br/>
        <w:t>Select the Owner Name column.</w:t>
        <w:br/>
        <w:br/>
        <w:t>Step 4:</w:t>
        <w:br/>
        <w:t>Go to Transform tab.</w:t>
        <w:br/>
        <w:br/>
        <w:t>Step 5:</w:t>
        <w:br/>
        <w:t>Click Split Column.</w:t>
        <w:br/>
        <w:br/>
        <w:t>Step 6:</w:t>
        <w:br/>
        <w:t>Choose:</w:t>
        <w:br/>
        <w:t>Split by Delimiter.</w:t>
        <w:br/>
        <w:br/>
        <w:t>Step 7:</w:t>
        <w:br/>
        <w:t>Select Space as the delimiter.</w:t>
        <w:br/>
        <w:br/>
        <w:t>Step 8:</w:t>
        <w:br/>
        <w:t>Choose:</w:t>
        <w:br/>
        <w:t>Split at Left-most delimiter.</w:t>
        <w:br/>
        <w:br/>
        <w:t>Step 9:</w:t>
        <w:br/>
        <w:t>Click OK.</w:t>
        <w:br/>
        <w:br/>
        <w:t>Step 10:</w:t>
        <w:br/>
        <w:t>Two new columns will be created:</w:t>
        <w:br/>
        <w:t>- First Name</w:t>
        <w:br/>
        <w:t>- Last Name</w:t>
        <w:br/>
        <w:br/>
        <w:t>Example:</w:t>
        <w:br/>
        <w:t>Original Value:</w:t>
        <w:br/>
        <w:t>Rahul Sharma</w:t>
        <w:br/>
        <w:br/>
        <w:t>After Splitting:</w:t>
        <w:br/>
        <w:t>First Name = Rahul</w:t>
        <w:br/>
        <w:t>Last Name = Sharma</w:t>
        <w:br/>
        <w:br/>
        <w:t>Purpose:</w:t>
        <w:br/>
        <w:t>Splitting columns improves:</w:t>
        <w:br/>
        <w:t>- Data organization</w:t>
        <w:br/>
        <w:t>- Filtering</w:t>
        <w:br/>
        <w:t>- Searching</w:t>
        <w:br/>
        <w:t>- Reporting accuracy</w:t>
      </w:r>
    </w:p>
    <w:p>
      <w:pPr>
        <w:pStyle w:val="Heading2"/>
      </w:pPr>
      <w:r>
        <w:t>Conclusion</w:t>
      </w:r>
    </w:p>
    <w:p>
      <w:r>
        <w:t>Power BI is one of the most powerful Business Intelligence tools used for data analysis, visualization, and reporting. Understanding data loading, Power Query, views, workflows, and data modeling is essential for creating professional dashboards and making better business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